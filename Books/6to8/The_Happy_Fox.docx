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6DD8" w:rsidRDefault="00000000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The Happy Fox</w:t>
      </w:r>
    </w:p>
    <w:p w14:paraId="79444048" w14:textId="031EA34D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t>Felicity the fox woke up with a stretch and a smile.</w:t>
      </w:r>
      <w:r w:rsidRPr="000577EB">
        <w:rPr>
          <w:color w:val="000000"/>
          <w:sz w:val="44"/>
          <w:szCs w:val="44"/>
        </w:rPr>
        <w:br/>
        <w:t>“Today feels like a happy day,” she said.</w:t>
      </w:r>
      <w:r w:rsidRPr="000577EB">
        <w:rPr>
          <w:color w:val="000000"/>
          <w:sz w:val="44"/>
          <w:szCs w:val="44"/>
        </w:rPr>
        <w:br/>
        <w:t>She twirled in the sunlight and sang a little tune.</w:t>
      </w:r>
    </w:p>
    <w:p w14:paraId="4A6301BE" w14:textId="496B83BC" w:rsidR="000577EB" w:rsidRPr="000577EB" w:rsidRDefault="002A5B2E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rPr>
          <w:noProof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088A36C6" wp14:editId="0B87F73A">
            <wp:simplePos x="0" y="0"/>
            <wp:positionH relativeFrom="column">
              <wp:posOffset>1090709</wp:posOffset>
            </wp:positionH>
            <wp:positionV relativeFrom="paragraph">
              <wp:posOffset>2391410</wp:posOffset>
            </wp:positionV>
            <wp:extent cx="3299792" cy="3322320"/>
            <wp:effectExtent l="0" t="0" r="2540" b="5080"/>
            <wp:wrapNone/>
            <wp:docPr id="1585402912" name="Picture 4" descr="A fox holding a strawberry and a m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2912" name="Picture 4" descr="A fox holding a strawberry and a mous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79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EB" w:rsidRPr="000577EB">
        <w:rPr>
          <w:color w:val="000000"/>
          <w:sz w:val="44"/>
          <w:szCs w:val="44"/>
        </w:rPr>
        <w:t>As she walked through the forest, she saw her friend Oliver the Owl.</w:t>
      </w:r>
      <w:r w:rsidR="000577EB" w:rsidRPr="000577EB">
        <w:rPr>
          <w:color w:val="000000"/>
          <w:sz w:val="44"/>
          <w:szCs w:val="44"/>
        </w:rPr>
        <w:br/>
        <w:t>“Good morning, Oliver!” she said cheerfully.</w:t>
      </w:r>
      <w:r w:rsidR="000577EB" w:rsidRPr="000577EB">
        <w:rPr>
          <w:color w:val="000000"/>
          <w:sz w:val="44"/>
          <w:szCs w:val="44"/>
        </w:rPr>
        <w:br/>
        <w:t>“Why are you so happy?” asked Oliver.</w:t>
      </w:r>
      <w:r w:rsidR="000577EB" w:rsidRPr="000577EB">
        <w:rPr>
          <w:color w:val="000000"/>
          <w:sz w:val="44"/>
          <w:szCs w:val="44"/>
        </w:rPr>
        <w:br/>
        <w:t>“I don’t know,” said Felicity. “I just am!”</w:t>
      </w:r>
    </w:p>
    <w:p w14:paraId="00000006" w14:textId="033F9EB3" w:rsidR="004B6DD8" w:rsidRDefault="004B6DD8">
      <w:pPr>
        <w:jc w:val="center"/>
        <w:rPr>
          <w:sz w:val="60"/>
          <w:szCs w:val="60"/>
        </w:rPr>
      </w:pPr>
    </w:p>
    <w:p w14:paraId="33D72A42" w14:textId="2E7C4CAA" w:rsidR="000577EB" w:rsidRDefault="000577EB">
      <w:pPr>
        <w:jc w:val="center"/>
        <w:rPr>
          <w:sz w:val="60"/>
          <w:szCs w:val="60"/>
        </w:rPr>
      </w:pPr>
    </w:p>
    <w:p w14:paraId="33F0A34F" w14:textId="54FC31D1" w:rsidR="000577EB" w:rsidRDefault="000577EB">
      <w:pPr>
        <w:jc w:val="center"/>
        <w:rPr>
          <w:sz w:val="60"/>
          <w:szCs w:val="60"/>
        </w:rPr>
      </w:pPr>
    </w:p>
    <w:p w14:paraId="298EF5AB" w14:textId="77777777" w:rsidR="000577EB" w:rsidRDefault="000577EB">
      <w:pPr>
        <w:jc w:val="center"/>
        <w:rPr>
          <w:sz w:val="60"/>
          <w:szCs w:val="60"/>
        </w:rPr>
      </w:pPr>
    </w:p>
    <w:p w14:paraId="2E1E0BEC" w14:textId="77777777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lastRenderedPageBreak/>
        <w:t>Felicity helped a squirrel carry nuts,</w:t>
      </w:r>
      <w:r w:rsidRPr="000577EB">
        <w:rPr>
          <w:color w:val="000000"/>
          <w:sz w:val="44"/>
          <w:szCs w:val="44"/>
        </w:rPr>
        <w:br/>
        <w:t>She played hide-and-seek with the deer,</w:t>
      </w:r>
      <w:r w:rsidRPr="000577EB">
        <w:rPr>
          <w:color w:val="000000"/>
          <w:sz w:val="44"/>
          <w:szCs w:val="44"/>
        </w:rPr>
        <w:br/>
        <w:t>And she even gave her last berry to a hungry mouse.</w:t>
      </w:r>
    </w:p>
    <w:p w14:paraId="51BC39A5" w14:textId="77777777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t>With each kind act, her tail wagged faster.</w:t>
      </w:r>
      <w:r w:rsidRPr="000577EB">
        <w:rPr>
          <w:color w:val="000000"/>
          <w:sz w:val="44"/>
          <w:szCs w:val="44"/>
        </w:rPr>
        <w:br/>
        <w:t>“You’re making everyone else happy too,” said the deer.</w:t>
      </w:r>
      <w:r w:rsidRPr="000577EB">
        <w:rPr>
          <w:color w:val="000000"/>
          <w:sz w:val="44"/>
          <w:szCs w:val="44"/>
        </w:rPr>
        <w:br/>
        <w:t>Felicity laughed. “Maybe that’s the secret!”</w:t>
      </w:r>
    </w:p>
    <w:p w14:paraId="25524044" w14:textId="77777777" w:rsidR="000577EB" w:rsidRDefault="000577EB">
      <w:pPr>
        <w:jc w:val="center"/>
        <w:rPr>
          <w:sz w:val="60"/>
          <w:szCs w:val="60"/>
        </w:rPr>
      </w:pPr>
    </w:p>
    <w:p w14:paraId="4644E2C6" w14:textId="77777777" w:rsidR="000577EB" w:rsidRDefault="000577EB">
      <w:pPr>
        <w:jc w:val="center"/>
        <w:rPr>
          <w:sz w:val="60"/>
          <w:szCs w:val="60"/>
        </w:rPr>
      </w:pPr>
    </w:p>
    <w:p w14:paraId="6BF71502" w14:textId="77777777" w:rsidR="000577EB" w:rsidRDefault="000577EB">
      <w:pPr>
        <w:jc w:val="center"/>
        <w:rPr>
          <w:sz w:val="60"/>
          <w:szCs w:val="60"/>
        </w:rPr>
      </w:pPr>
    </w:p>
    <w:p w14:paraId="3E58687A" w14:textId="77777777" w:rsidR="000577EB" w:rsidRDefault="000577EB">
      <w:pPr>
        <w:jc w:val="center"/>
        <w:rPr>
          <w:sz w:val="60"/>
          <w:szCs w:val="60"/>
        </w:rPr>
      </w:pPr>
    </w:p>
    <w:p w14:paraId="62867C36" w14:textId="77777777" w:rsidR="000577EB" w:rsidRDefault="000577EB">
      <w:pPr>
        <w:jc w:val="center"/>
        <w:rPr>
          <w:sz w:val="60"/>
          <w:szCs w:val="60"/>
        </w:rPr>
      </w:pPr>
    </w:p>
    <w:p w14:paraId="3B9F89C1" w14:textId="77777777" w:rsidR="000577EB" w:rsidRDefault="000577EB">
      <w:pPr>
        <w:jc w:val="center"/>
        <w:rPr>
          <w:sz w:val="60"/>
          <w:szCs w:val="60"/>
        </w:rPr>
      </w:pPr>
    </w:p>
    <w:p w14:paraId="44E19D48" w14:textId="77777777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lastRenderedPageBreak/>
        <w:t>As the sun began to set, Felicity sat on a hill.</w:t>
      </w:r>
      <w:r w:rsidRPr="000577EB">
        <w:rPr>
          <w:color w:val="000000"/>
          <w:sz w:val="44"/>
          <w:szCs w:val="44"/>
        </w:rPr>
        <w:br/>
        <w:t>She looked at the pink sky and felt her heart full of joy.</w:t>
      </w:r>
    </w:p>
    <w:p w14:paraId="1E5BB8C3" w14:textId="77777777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t>“Happiness is everywhere,” she whispered.</w:t>
      </w:r>
      <w:r w:rsidRPr="000577EB">
        <w:rPr>
          <w:color w:val="000000"/>
          <w:sz w:val="44"/>
          <w:szCs w:val="44"/>
        </w:rPr>
        <w:br/>
        <w:t>“In the little things, in kind moments, and in friends.”</w:t>
      </w:r>
    </w:p>
    <w:p w14:paraId="3FCBD001" w14:textId="77777777" w:rsidR="000577EB" w:rsidRPr="000577EB" w:rsidRDefault="000577EB" w:rsidP="000577EB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0577EB">
        <w:rPr>
          <w:color w:val="000000"/>
          <w:sz w:val="44"/>
          <w:szCs w:val="44"/>
        </w:rPr>
        <w:t>She closed her eyes, tail curled around her,</w:t>
      </w:r>
      <w:r w:rsidRPr="000577EB">
        <w:rPr>
          <w:color w:val="000000"/>
          <w:sz w:val="44"/>
          <w:szCs w:val="44"/>
        </w:rPr>
        <w:br/>
        <w:t>and fell asleep with a big, happy smile.</w:t>
      </w:r>
    </w:p>
    <w:p w14:paraId="7DB2B0E9" w14:textId="77777777" w:rsidR="000577EB" w:rsidRDefault="000577EB">
      <w:pPr>
        <w:jc w:val="center"/>
        <w:rPr>
          <w:sz w:val="60"/>
          <w:szCs w:val="60"/>
        </w:rPr>
      </w:pPr>
    </w:p>
    <w:sectPr w:rsidR="000577EB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030905"/>
    <w:multiLevelType w:val="multilevel"/>
    <w:tmpl w:val="85C445A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06694874">
    <w:abstractNumId w:val="0"/>
  </w:num>
  <w:num w:numId="2" w16cid:durableId="14551007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695420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47883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367485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361764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DD8"/>
    <w:rsid w:val="000577EB"/>
    <w:rsid w:val="002A5B2E"/>
    <w:rsid w:val="004B6DD8"/>
    <w:rsid w:val="00A7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420A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057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8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v/LgKpSl1VqxsdzLTMbVgiXcrg==">CgMxLjA4AHIhMU4wWE8zeWstTXJMZjdSRUVwTGcwRF95QTBSazVsZHN6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3</cp:revision>
  <dcterms:created xsi:type="dcterms:W3CDTF">2013-12-23T23:15:00Z</dcterms:created>
  <dcterms:modified xsi:type="dcterms:W3CDTF">2025-06-06T09:11:00Z</dcterms:modified>
</cp:coreProperties>
</file>