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D847D1" w14:textId="33DB69F5" w:rsidR="00355A98" w:rsidRPr="008E3CEE" w:rsidRDefault="00000000" w:rsidP="008E3CEE">
      <w:pPr>
        <w:pStyle w:val="Title"/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The Flying Turtle</w:t>
      </w:r>
    </w:p>
    <w:p w14:paraId="46113964" w14:textId="71BAD708" w:rsidR="00355A98" w:rsidRPr="00355A98" w:rsidRDefault="00355A98" w:rsidP="00355A98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355A98">
        <w:rPr>
          <w:color w:val="000000"/>
          <w:sz w:val="44"/>
          <w:szCs w:val="44"/>
        </w:rPr>
        <w:t>Timmy the Turtle had one big dream—</w:t>
      </w:r>
      <w:r w:rsidRPr="00355A98">
        <w:rPr>
          <w:color w:val="000000"/>
          <w:sz w:val="44"/>
          <w:szCs w:val="44"/>
        </w:rPr>
        <w:br/>
        <w:t>he wanted to fly like the birds in the sky.</w:t>
      </w:r>
    </w:p>
    <w:p w14:paraId="1DD39D9A" w14:textId="77777777" w:rsidR="00355A98" w:rsidRPr="00355A98" w:rsidRDefault="00355A98" w:rsidP="00355A98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355A98">
        <w:rPr>
          <w:color w:val="000000"/>
          <w:sz w:val="44"/>
          <w:szCs w:val="44"/>
        </w:rPr>
        <w:t>His friends laughed kindly.</w:t>
      </w:r>
      <w:r w:rsidRPr="00355A98">
        <w:rPr>
          <w:color w:val="000000"/>
          <w:sz w:val="44"/>
          <w:szCs w:val="44"/>
        </w:rPr>
        <w:br/>
        <w:t>“Turtles can’t fly,” said Bella the Bird.</w:t>
      </w:r>
      <w:r w:rsidRPr="00355A98">
        <w:rPr>
          <w:color w:val="000000"/>
          <w:sz w:val="44"/>
          <w:szCs w:val="44"/>
        </w:rPr>
        <w:br/>
        <w:t>“But I believe I can!” Timmy said with a smile.</w:t>
      </w:r>
    </w:p>
    <w:p w14:paraId="5A51E27A" w14:textId="60D7F5C1" w:rsidR="00355A98" w:rsidRDefault="008E3CEE" w:rsidP="00355A98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94F718" wp14:editId="199793A5">
            <wp:simplePos x="0" y="0"/>
            <wp:positionH relativeFrom="column">
              <wp:posOffset>1059511</wp:posOffset>
            </wp:positionH>
            <wp:positionV relativeFrom="paragraph">
              <wp:posOffset>2010106</wp:posOffset>
            </wp:positionV>
            <wp:extent cx="3267876" cy="2642751"/>
            <wp:effectExtent l="0" t="0" r="0" b="0"/>
            <wp:wrapNone/>
            <wp:docPr id="1892711941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225" cy="26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A98" w:rsidRPr="00355A98">
        <w:rPr>
          <w:color w:val="000000"/>
          <w:sz w:val="44"/>
          <w:szCs w:val="44"/>
        </w:rPr>
        <w:t>Every day, Timmy tried something new.</w:t>
      </w:r>
      <w:r w:rsidR="00355A98" w:rsidRPr="00355A98">
        <w:rPr>
          <w:color w:val="000000"/>
          <w:sz w:val="44"/>
          <w:szCs w:val="44"/>
        </w:rPr>
        <w:br/>
        <w:t>He tied balloons to his shell.</w:t>
      </w:r>
      <w:r w:rsidR="00355A98" w:rsidRPr="00355A98">
        <w:rPr>
          <w:color w:val="000000"/>
          <w:sz w:val="44"/>
          <w:szCs w:val="44"/>
        </w:rPr>
        <w:br/>
        <w:t>He built wings out of leaves and twigs.</w:t>
      </w:r>
      <w:r w:rsidR="00355A98" w:rsidRPr="00355A98">
        <w:rPr>
          <w:color w:val="000000"/>
          <w:sz w:val="44"/>
          <w:szCs w:val="44"/>
        </w:rPr>
        <w:br/>
        <w:t>But nothing worked—until one windy day…</w:t>
      </w:r>
    </w:p>
    <w:p w14:paraId="508EA6A5" w14:textId="63BCDD33" w:rsidR="00355A98" w:rsidRDefault="00355A98" w:rsidP="00355A98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79B25EFA" w14:textId="06114D87" w:rsidR="00355A98" w:rsidRDefault="008E3CEE" w:rsidP="00355A98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>
        <w:fldChar w:fldCharType="begin"/>
      </w:r>
      <w:r>
        <w:instrText xml:space="preserve"> INCLUDEPICTURE "/Users/Omri/Library/Group Containers/UBF8T346G9.ms/WebArchiveCopyPasteTempFiles/com.microsoft.Word/qSydAjYC4I%3D" \* MERGEFORMATINET </w:instrText>
      </w:r>
      <w:r>
        <w:fldChar w:fldCharType="separate"/>
      </w:r>
      <w:r>
        <w:fldChar w:fldCharType="end"/>
      </w:r>
    </w:p>
    <w:p w14:paraId="5576A3D8" w14:textId="77777777" w:rsidR="00355A98" w:rsidRDefault="00355A98" w:rsidP="00355A98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5DECA14F" w14:textId="77777777" w:rsidR="00355A98" w:rsidRPr="00355A98" w:rsidRDefault="00355A98" w:rsidP="00355A98">
      <w:pPr>
        <w:pStyle w:val="NormalWeb"/>
        <w:spacing w:line="276" w:lineRule="auto"/>
        <w:jc w:val="center"/>
        <w:rPr>
          <w:color w:val="000000"/>
          <w:sz w:val="44"/>
          <w:szCs w:val="44"/>
        </w:rPr>
      </w:pPr>
      <w:r w:rsidRPr="00355A98">
        <w:rPr>
          <w:color w:val="000000"/>
          <w:sz w:val="44"/>
          <w:szCs w:val="44"/>
        </w:rPr>
        <w:lastRenderedPageBreak/>
        <w:t>A big gust of wind whooshed through the meadow.</w:t>
      </w:r>
      <w:r w:rsidRPr="00355A98">
        <w:rPr>
          <w:color w:val="000000"/>
          <w:sz w:val="44"/>
          <w:szCs w:val="44"/>
        </w:rPr>
        <w:br/>
        <w:t>Timmy climbed onto a small hill, opened his leaf-wings, and jumped.</w:t>
      </w:r>
      <w:r w:rsidRPr="00355A98">
        <w:rPr>
          <w:color w:val="000000"/>
          <w:sz w:val="44"/>
          <w:szCs w:val="44"/>
        </w:rPr>
        <w:br/>
        <w:t>WHEEEE!</w:t>
      </w:r>
      <w:r w:rsidRPr="00355A98">
        <w:rPr>
          <w:color w:val="000000"/>
          <w:sz w:val="44"/>
          <w:szCs w:val="44"/>
        </w:rPr>
        <w:br/>
        <w:t>The wind lifted him high into the air!</w:t>
      </w:r>
    </w:p>
    <w:p w14:paraId="59F5291E" w14:textId="77777777" w:rsidR="00355A98" w:rsidRPr="00355A98" w:rsidRDefault="00355A98" w:rsidP="00355A98">
      <w:pPr>
        <w:pStyle w:val="NormalWeb"/>
        <w:spacing w:line="276" w:lineRule="auto"/>
        <w:jc w:val="center"/>
        <w:rPr>
          <w:color w:val="000000"/>
          <w:sz w:val="44"/>
          <w:szCs w:val="44"/>
        </w:rPr>
      </w:pPr>
      <w:r w:rsidRPr="00355A98">
        <w:rPr>
          <w:color w:val="000000"/>
          <w:sz w:val="44"/>
          <w:szCs w:val="44"/>
        </w:rPr>
        <w:t>He floated, he glided, he twirled like a feather.</w:t>
      </w:r>
      <w:r w:rsidRPr="00355A98">
        <w:rPr>
          <w:color w:val="000000"/>
          <w:sz w:val="44"/>
          <w:szCs w:val="44"/>
        </w:rPr>
        <w:br/>
        <w:t>His friends watched in awe.</w:t>
      </w:r>
      <w:r w:rsidRPr="00355A98">
        <w:rPr>
          <w:color w:val="000000"/>
          <w:sz w:val="44"/>
          <w:szCs w:val="44"/>
        </w:rPr>
        <w:br/>
        <w:t>"You’re really flying!" Bella chirped.</w:t>
      </w:r>
    </w:p>
    <w:p w14:paraId="2D374070" w14:textId="77777777" w:rsidR="00355A98" w:rsidRPr="00355A98" w:rsidRDefault="00355A98" w:rsidP="00355A98">
      <w:pPr>
        <w:pStyle w:val="NormalWeb"/>
        <w:spacing w:line="276" w:lineRule="auto"/>
        <w:jc w:val="center"/>
        <w:rPr>
          <w:color w:val="000000"/>
          <w:sz w:val="44"/>
          <w:szCs w:val="44"/>
        </w:rPr>
      </w:pPr>
      <w:r w:rsidRPr="00355A98">
        <w:rPr>
          <w:color w:val="000000"/>
          <w:sz w:val="44"/>
          <w:szCs w:val="44"/>
        </w:rPr>
        <w:t>When Timmy landed gently in the grass, he beamed.</w:t>
      </w:r>
      <w:r w:rsidRPr="00355A98">
        <w:rPr>
          <w:color w:val="000000"/>
          <w:sz w:val="44"/>
          <w:szCs w:val="44"/>
        </w:rPr>
        <w:br/>
        <w:t>"I told you dreams can come true—even for turtles."</w:t>
      </w:r>
    </w:p>
    <w:p w14:paraId="7F52CFDC" w14:textId="77777777" w:rsidR="00355A98" w:rsidRDefault="00355A98" w:rsidP="00355A98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56220230" w14:textId="77777777" w:rsidR="00355A98" w:rsidRPr="00355A98" w:rsidRDefault="00355A98" w:rsidP="00355A98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00000006" w14:textId="2E3515F9" w:rsidR="001F6D0D" w:rsidRDefault="001F6D0D">
      <w:pPr>
        <w:jc w:val="center"/>
      </w:pPr>
    </w:p>
    <w:sectPr w:rsidR="001F6D0D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23618"/>
    <w:multiLevelType w:val="multilevel"/>
    <w:tmpl w:val="0AFA8800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066828595">
    <w:abstractNumId w:val="0"/>
  </w:num>
  <w:num w:numId="2" w16cid:durableId="13774363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856799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8509509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980609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397901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D0D"/>
    <w:rsid w:val="001F6D0D"/>
    <w:rsid w:val="00355A98"/>
    <w:rsid w:val="008E3CEE"/>
    <w:rsid w:val="00A72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74E7D"/>
  <w15:docId w15:val="{3BA25E4C-ACE7-7B44-A9FE-82162217B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355A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6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rTStyAvO0KKSMRjWG/H84JeX7Q==">CgMxLjA4AHIhMW5LLVppOEFLS2pnYTdfdVRjVGs0ZGVPZEtaUV9OQjBr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עומרי שרוף</cp:lastModifiedBy>
  <cp:revision>3</cp:revision>
  <dcterms:created xsi:type="dcterms:W3CDTF">2013-12-23T23:15:00Z</dcterms:created>
  <dcterms:modified xsi:type="dcterms:W3CDTF">2025-06-06T09:09:00Z</dcterms:modified>
</cp:coreProperties>
</file>