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E5A98" w:rsidRDefault="00000000">
      <w:pPr>
        <w:pStyle w:val="Title"/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Bunny's Big Day</w:t>
      </w:r>
    </w:p>
    <w:p w14:paraId="7787708E" w14:textId="77777777" w:rsidR="005A3A51" w:rsidRPr="005A3A51" w:rsidRDefault="005A3A51" w:rsidP="005A3A51">
      <w:pPr>
        <w:pStyle w:val="NormalWeb"/>
        <w:spacing w:line="276" w:lineRule="auto"/>
        <w:jc w:val="center"/>
        <w:rPr>
          <w:color w:val="000000"/>
          <w:sz w:val="48"/>
          <w:szCs w:val="48"/>
        </w:rPr>
      </w:pPr>
      <w:r w:rsidRPr="005A3A51">
        <w:rPr>
          <w:color w:val="000000"/>
          <w:sz w:val="48"/>
          <w:szCs w:val="48"/>
        </w:rPr>
        <w:t>The morning sun peeked through the trees.</w:t>
      </w:r>
      <w:r w:rsidRPr="005A3A51">
        <w:rPr>
          <w:color w:val="000000"/>
          <w:sz w:val="48"/>
          <w:szCs w:val="48"/>
        </w:rPr>
        <w:br/>
        <w:t>Bunny jumped out of bed with excitement.</w:t>
      </w:r>
      <w:r w:rsidRPr="005A3A51">
        <w:rPr>
          <w:color w:val="000000"/>
          <w:sz w:val="48"/>
          <w:szCs w:val="48"/>
        </w:rPr>
        <w:br/>
        <w:t>"Today is my big day!" he shouted happily.</w:t>
      </w:r>
    </w:p>
    <w:p w14:paraId="21F601FB" w14:textId="1BB9ED92" w:rsidR="005A3A51" w:rsidRDefault="007263E3" w:rsidP="005A3A51">
      <w:pPr>
        <w:pStyle w:val="NormalWeb"/>
        <w:spacing w:line="276" w:lineRule="auto"/>
        <w:jc w:val="center"/>
        <w:rPr>
          <w:color w:val="000000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CD5168" wp14:editId="36EA9B14">
            <wp:simplePos x="0" y="0"/>
            <wp:positionH relativeFrom="column">
              <wp:posOffset>1750971</wp:posOffset>
            </wp:positionH>
            <wp:positionV relativeFrom="paragraph">
              <wp:posOffset>3315141</wp:posOffset>
            </wp:positionV>
            <wp:extent cx="2019631" cy="3028278"/>
            <wp:effectExtent l="0" t="0" r="0" b="0"/>
            <wp:wrapNone/>
            <wp:docPr id="173146042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31" cy="302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A51" w:rsidRPr="005A3A51">
        <w:rPr>
          <w:color w:val="000000"/>
          <w:sz w:val="48"/>
          <w:szCs w:val="48"/>
        </w:rPr>
        <w:t>He brushed his ears, tied his favorite scarf, and bounced outside.</w:t>
      </w:r>
      <w:r w:rsidR="005A3A51" w:rsidRPr="005A3A51">
        <w:rPr>
          <w:color w:val="000000"/>
          <w:sz w:val="48"/>
          <w:szCs w:val="48"/>
        </w:rPr>
        <w:br/>
        <w:t>On the path, he met his friend Tommy the Turtle.</w:t>
      </w:r>
      <w:r w:rsidR="005A3A51" w:rsidRPr="005A3A51">
        <w:rPr>
          <w:color w:val="000000"/>
          <w:sz w:val="48"/>
          <w:szCs w:val="48"/>
        </w:rPr>
        <w:br/>
        <w:t>"Where are you hopping so fast, Bunny?" asked Tommy.</w:t>
      </w:r>
      <w:r w:rsidR="005A3A51" w:rsidRPr="005A3A51">
        <w:rPr>
          <w:color w:val="000000"/>
          <w:sz w:val="48"/>
          <w:szCs w:val="48"/>
        </w:rPr>
        <w:br/>
        <w:t>"I'm going to find the biggest carrot in the whole forest!" Bunny said proudly.</w:t>
      </w:r>
    </w:p>
    <w:p w14:paraId="7F22A6C6" w14:textId="4F409B83" w:rsidR="007263E3" w:rsidRPr="005A3A51" w:rsidRDefault="007263E3" w:rsidP="005A3A51">
      <w:pPr>
        <w:pStyle w:val="NormalWeb"/>
        <w:spacing w:line="276" w:lineRule="auto"/>
        <w:jc w:val="center"/>
        <w:rPr>
          <w:color w:val="000000"/>
          <w:sz w:val="48"/>
          <w:szCs w:val="48"/>
        </w:rPr>
      </w:pPr>
      <w:r>
        <w:fldChar w:fldCharType="begin"/>
      </w:r>
      <w:r>
        <w:instrText xml:space="preserve"> INCLUDEPICTURE "/Users/Omri/Library/Group Containers/UBF8T346G9.ms/WebArchiveCopyPasteTempFiles/com.microsoft.Word/Ul70uSMk%3D" \* MERGEFORMATINET </w:instrText>
      </w:r>
      <w:r>
        <w:fldChar w:fldCharType="separate"/>
      </w:r>
      <w:r>
        <w:fldChar w:fldCharType="end"/>
      </w:r>
    </w:p>
    <w:p w14:paraId="00000006" w14:textId="02CA08A2" w:rsidR="00EE5A98" w:rsidRDefault="00EE5A98">
      <w:pPr>
        <w:jc w:val="center"/>
        <w:rPr>
          <w:sz w:val="60"/>
          <w:szCs w:val="60"/>
        </w:rPr>
      </w:pPr>
    </w:p>
    <w:p w14:paraId="0D5E0826" w14:textId="2E786BBA" w:rsidR="005A3A51" w:rsidRDefault="005A3A51">
      <w:pPr>
        <w:jc w:val="center"/>
        <w:rPr>
          <w:sz w:val="60"/>
          <w:szCs w:val="60"/>
        </w:rPr>
      </w:pPr>
    </w:p>
    <w:p w14:paraId="0ECE3157" w14:textId="2B1C1E48" w:rsidR="005A3A51" w:rsidRDefault="005A3A51">
      <w:pPr>
        <w:jc w:val="center"/>
        <w:rPr>
          <w:sz w:val="60"/>
          <w:szCs w:val="60"/>
        </w:rPr>
      </w:pPr>
    </w:p>
    <w:p w14:paraId="1178BF57" w14:textId="77777777" w:rsidR="005A3A51" w:rsidRDefault="005A3A51" w:rsidP="005A3A51">
      <w:pPr>
        <w:rPr>
          <w:sz w:val="60"/>
          <w:szCs w:val="60"/>
        </w:rPr>
      </w:pPr>
    </w:p>
    <w:p w14:paraId="670FD7D9" w14:textId="77777777" w:rsidR="005A3A51" w:rsidRPr="005A3A51" w:rsidRDefault="005A3A51" w:rsidP="005A3A51">
      <w:pPr>
        <w:pStyle w:val="NormalWeb"/>
        <w:spacing w:line="360" w:lineRule="auto"/>
        <w:jc w:val="center"/>
        <w:rPr>
          <w:color w:val="000000"/>
          <w:sz w:val="48"/>
          <w:szCs w:val="48"/>
        </w:rPr>
      </w:pPr>
      <w:r w:rsidRPr="005A3A51">
        <w:rPr>
          <w:color w:val="000000"/>
          <w:sz w:val="48"/>
          <w:szCs w:val="48"/>
        </w:rPr>
        <w:t>Bunny hopped past flowers, leaves, and buzzing bees.</w:t>
      </w:r>
      <w:r w:rsidRPr="005A3A51">
        <w:rPr>
          <w:color w:val="000000"/>
          <w:sz w:val="48"/>
          <w:szCs w:val="48"/>
        </w:rPr>
        <w:br/>
        <w:t>Then he saw it—an enormous carrot sticking out of the ground!</w:t>
      </w:r>
      <w:r w:rsidRPr="005A3A51">
        <w:rPr>
          <w:color w:val="000000"/>
          <w:sz w:val="48"/>
          <w:szCs w:val="48"/>
        </w:rPr>
        <w:br/>
        <w:t>"That’s the one!" he said, eyes wide.</w:t>
      </w:r>
    </w:p>
    <w:p w14:paraId="65D88369" w14:textId="77777777" w:rsidR="005A3A51" w:rsidRPr="005A3A51" w:rsidRDefault="005A3A51" w:rsidP="005A3A51">
      <w:pPr>
        <w:pStyle w:val="NormalWeb"/>
        <w:spacing w:line="360" w:lineRule="auto"/>
        <w:jc w:val="center"/>
        <w:rPr>
          <w:color w:val="000000"/>
          <w:sz w:val="48"/>
          <w:szCs w:val="48"/>
        </w:rPr>
      </w:pPr>
      <w:r w:rsidRPr="005A3A51">
        <w:rPr>
          <w:color w:val="000000"/>
          <w:sz w:val="48"/>
          <w:szCs w:val="48"/>
        </w:rPr>
        <w:t>He pulled... and pulled... and PUUULLLED—</w:t>
      </w:r>
      <w:r w:rsidRPr="005A3A51">
        <w:rPr>
          <w:color w:val="000000"/>
          <w:sz w:val="48"/>
          <w:szCs w:val="48"/>
        </w:rPr>
        <w:br/>
        <w:t>POP! Out came the carrot, and Bunny tumbled back, giggling.</w:t>
      </w:r>
    </w:p>
    <w:p w14:paraId="25A43C25" w14:textId="3D014595" w:rsidR="005A3A51" w:rsidRPr="005A3A51" w:rsidRDefault="005A3A51" w:rsidP="005A3A51">
      <w:pPr>
        <w:pStyle w:val="NormalWeb"/>
        <w:spacing w:line="360" w:lineRule="auto"/>
        <w:jc w:val="center"/>
        <w:rPr>
          <w:color w:val="000000"/>
          <w:sz w:val="48"/>
          <w:szCs w:val="48"/>
        </w:rPr>
      </w:pPr>
      <w:r w:rsidRPr="005A3A51">
        <w:rPr>
          <w:color w:val="000000"/>
          <w:sz w:val="48"/>
          <w:szCs w:val="48"/>
        </w:rPr>
        <w:t>Later, Bunny and Tommy sat together, munching on the big carrot.</w:t>
      </w:r>
      <w:r w:rsidRPr="005A3A51">
        <w:rPr>
          <w:color w:val="000000"/>
          <w:sz w:val="48"/>
          <w:szCs w:val="48"/>
        </w:rPr>
        <w:br/>
        <w:t>"This was the best day ever," Bunny whispered with a smile.</w:t>
      </w:r>
      <w:r w:rsidRPr="005A3A51">
        <w:rPr>
          <w:color w:val="000000"/>
          <w:sz w:val="48"/>
          <w:szCs w:val="48"/>
        </w:rPr>
        <w:br/>
      </w:r>
      <w:r w:rsidRPr="005A3A51">
        <w:rPr>
          <w:color w:val="000000"/>
          <w:sz w:val="48"/>
          <w:szCs w:val="48"/>
        </w:rPr>
        <w:lastRenderedPageBreak/>
        <w:t>And as the sun slowly set, the sky winked goodnight.</w:t>
      </w:r>
    </w:p>
    <w:sectPr w:rsidR="005A3A51" w:rsidRPr="005A3A5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FA588C"/>
    <w:multiLevelType w:val="multilevel"/>
    <w:tmpl w:val="868E89F2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77730275">
    <w:abstractNumId w:val="0"/>
  </w:num>
  <w:num w:numId="2" w16cid:durableId="5406317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68343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429548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811607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830715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A98"/>
    <w:rsid w:val="005A3A51"/>
    <w:rsid w:val="007263E3"/>
    <w:rsid w:val="00A729F6"/>
    <w:rsid w:val="00EE5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184B9"/>
  <w15:docId w15:val="{3BA25E4C-ACE7-7B44-A9FE-82162217B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5A3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0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lbCDSsPb2ZfVgP5tJGhH4X2Cqw==">CgMxLjA4AHIhMWg1RW5mbVVadGdGUnJrX3NCSWE2b21ibTlPMG0tR25Q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עומרי שרוף</cp:lastModifiedBy>
  <cp:revision>3</cp:revision>
  <dcterms:created xsi:type="dcterms:W3CDTF">2013-12-23T23:15:00Z</dcterms:created>
  <dcterms:modified xsi:type="dcterms:W3CDTF">2025-06-06T09:04:00Z</dcterms:modified>
</cp:coreProperties>
</file>