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B12FE" w:rsidRDefault="00000000">
      <w:pPr>
        <w:pStyle w:val="Title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Milo and the Magic Hat</w:t>
      </w:r>
    </w:p>
    <w:p w14:paraId="3E8028C0" w14:textId="77777777" w:rsidR="00F93107" w:rsidRPr="00F93107" w:rsidRDefault="00F93107" w:rsidP="004C086C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F93107">
        <w:rPr>
          <w:color w:val="000000"/>
          <w:sz w:val="44"/>
          <w:szCs w:val="44"/>
        </w:rPr>
        <w:t>Milo was a curious little boy with a big imagination.</w:t>
      </w:r>
      <w:r w:rsidRPr="00F93107">
        <w:rPr>
          <w:color w:val="000000"/>
          <w:sz w:val="44"/>
          <w:szCs w:val="44"/>
        </w:rPr>
        <w:br/>
        <w:t>One rainy afternoon, he found an old, dusty hat in the attic.</w:t>
      </w:r>
      <w:r w:rsidRPr="00F93107">
        <w:rPr>
          <w:color w:val="000000"/>
          <w:sz w:val="44"/>
          <w:szCs w:val="44"/>
        </w:rPr>
        <w:br/>
        <w:t>It was tall and pointy, with stars that sparkled.</w:t>
      </w:r>
    </w:p>
    <w:p w14:paraId="55A814DB" w14:textId="2C57A5CF" w:rsidR="00F93107" w:rsidRPr="00F93107" w:rsidRDefault="00F93107" w:rsidP="004C086C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F93107">
        <w:rPr>
          <w:color w:val="000000"/>
          <w:sz w:val="44"/>
          <w:szCs w:val="44"/>
        </w:rPr>
        <w:t>As soon as he put it on—</w:t>
      </w:r>
      <w:r w:rsidRPr="00F93107">
        <w:rPr>
          <w:rStyle w:val="Emphasis"/>
          <w:color w:val="000000"/>
          <w:sz w:val="44"/>
          <w:szCs w:val="44"/>
        </w:rPr>
        <w:t>POOF!</w:t>
      </w:r>
      <w:r w:rsidRPr="00F93107">
        <w:rPr>
          <w:color w:val="000000"/>
          <w:sz w:val="44"/>
          <w:szCs w:val="44"/>
        </w:rPr>
        <w:br/>
        <w:t>A swirl of colors filled the room.</w:t>
      </w:r>
      <w:r w:rsidRPr="00F93107">
        <w:rPr>
          <w:color w:val="000000"/>
          <w:sz w:val="44"/>
          <w:szCs w:val="44"/>
        </w:rPr>
        <w:br/>
        <w:t>"Wow! Is this... a magic hat?" Milo gasped.</w:t>
      </w:r>
    </w:p>
    <w:p w14:paraId="2C350C3F" w14:textId="3D86AD52" w:rsidR="00F93107" w:rsidRDefault="004C086C" w:rsidP="004C086C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1B128A" wp14:editId="0FDBCDC9">
            <wp:simplePos x="0" y="0"/>
            <wp:positionH relativeFrom="column">
              <wp:posOffset>1138665</wp:posOffset>
            </wp:positionH>
            <wp:positionV relativeFrom="paragraph">
              <wp:posOffset>1510109</wp:posOffset>
            </wp:positionV>
            <wp:extent cx="3076694" cy="2054225"/>
            <wp:effectExtent l="0" t="0" r="0" b="3175"/>
            <wp:wrapNone/>
            <wp:docPr id="1341573777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94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107" w:rsidRPr="00F93107">
        <w:rPr>
          <w:color w:val="000000"/>
          <w:sz w:val="44"/>
          <w:szCs w:val="44"/>
        </w:rPr>
        <w:t>Suddenly, a fluffy bunny popped out of the hat!</w:t>
      </w:r>
      <w:r w:rsidR="00F93107" w:rsidRPr="00F93107">
        <w:rPr>
          <w:color w:val="000000"/>
          <w:sz w:val="44"/>
          <w:szCs w:val="44"/>
        </w:rPr>
        <w:br/>
        <w:t>"Hello!" the bunny said.</w:t>
      </w:r>
      <w:r w:rsidR="00F93107" w:rsidRPr="00F93107">
        <w:rPr>
          <w:color w:val="000000"/>
          <w:sz w:val="44"/>
          <w:szCs w:val="44"/>
        </w:rPr>
        <w:br/>
        <w:t>Milo’s eyes grew wide. "You can talk?!"</w:t>
      </w:r>
    </w:p>
    <w:p w14:paraId="7CC41CF5" w14:textId="18F2ED9F" w:rsidR="00F93107" w:rsidRDefault="004C086C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>
        <w:fldChar w:fldCharType="begin"/>
      </w:r>
      <w:r>
        <w:instrText xml:space="preserve"> INCLUDEPICTURE "/Users/Omri/Library/Group Containers/UBF8T346G9.ms/WebArchiveCopyPasteTempFiles/com.microsoft.Word/eCmtaC1CDsIVrUoB5YZafCSc%3D" \* MERGEFORMATINET </w:instrText>
      </w:r>
      <w:r>
        <w:fldChar w:fldCharType="separate"/>
      </w:r>
      <w:r>
        <w:fldChar w:fldCharType="end"/>
      </w:r>
    </w:p>
    <w:p w14:paraId="7D0BBB6B" w14:textId="146338CC" w:rsidR="00F93107" w:rsidRDefault="00F93107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1F1FEF1F" w14:textId="77777777" w:rsidR="00F93107" w:rsidRDefault="00F93107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</w:p>
    <w:p w14:paraId="3F80F330" w14:textId="77777777" w:rsidR="00F93107" w:rsidRPr="00F93107" w:rsidRDefault="00F93107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F93107">
        <w:rPr>
          <w:color w:val="000000"/>
          <w:sz w:val="44"/>
          <w:szCs w:val="44"/>
        </w:rPr>
        <w:lastRenderedPageBreak/>
        <w:t>"Of course I can!" said the bunny, hopping in circles.</w:t>
      </w:r>
      <w:r w:rsidRPr="00F93107">
        <w:rPr>
          <w:color w:val="000000"/>
          <w:sz w:val="44"/>
          <w:szCs w:val="44"/>
        </w:rPr>
        <w:br/>
        <w:t>"Let’s go on an adventure!"</w:t>
      </w:r>
    </w:p>
    <w:p w14:paraId="50FE42B1" w14:textId="77777777" w:rsidR="00F93107" w:rsidRPr="00F93107" w:rsidRDefault="00F93107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F93107">
        <w:rPr>
          <w:color w:val="000000"/>
          <w:sz w:val="44"/>
          <w:szCs w:val="44"/>
        </w:rPr>
        <w:t>With a swirl and a spin, the hat lifted them into the air.</w:t>
      </w:r>
      <w:r w:rsidRPr="00F93107">
        <w:rPr>
          <w:color w:val="000000"/>
          <w:sz w:val="44"/>
          <w:szCs w:val="44"/>
        </w:rPr>
        <w:br/>
        <w:t>They flew over mountains, dipped through clouds, and danced with stars.</w:t>
      </w:r>
    </w:p>
    <w:p w14:paraId="45515A5D" w14:textId="77777777" w:rsidR="00F93107" w:rsidRPr="00F93107" w:rsidRDefault="00F93107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F93107">
        <w:rPr>
          <w:color w:val="000000"/>
          <w:sz w:val="44"/>
          <w:szCs w:val="44"/>
        </w:rPr>
        <w:t>When they landed back in Milo’s room, the bunny gave him a wink.</w:t>
      </w:r>
      <w:r w:rsidRPr="00F93107">
        <w:rPr>
          <w:color w:val="000000"/>
          <w:sz w:val="44"/>
          <w:szCs w:val="44"/>
        </w:rPr>
        <w:br/>
        <w:t>"Whenever you wear the hat, magic will find you."</w:t>
      </w:r>
    </w:p>
    <w:p w14:paraId="00000006" w14:textId="7D64EB2A" w:rsidR="006B12FE" w:rsidRPr="00F93107" w:rsidRDefault="00F93107" w:rsidP="00F93107">
      <w:pPr>
        <w:pStyle w:val="NormalWeb"/>
        <w:spacing w:line="360" w:lineRule="auto"/>
        <w:jc w:val="center"/>
        <w:rPr>
          <w:color w:val="000000"/>
          <w:sz w:val="44"/>
          <w:szCs w:val="44"/>
        </w:rPr>
      </w:pPr>
      <w:r w:rsidRPr="00F93107">
        <w:rPr>
          <w:color w:val="000000"/>
          <w:sz w:val="44"/>
          <w:szCs w:val="44"/>
        </w:rPr>
        <w:t>Milo smiled and placed the hat gently on the shelf.</w:t>
      </w:r>
      <w:r w:rsidRPr="00F93107">
        <w:rPr>
          <w:color w:val="000000"/>
          <w:sz w:val="44"/>
          <w:szCs w:val="44"/>
        </w:rPr>
        <w:br/>
        <w:t>He couldn’t wait for his next adventure.</w:t>
      </w:r>
      <w:r w:rsidRPr="00F93107">
        <w:rPr>
          <w:color w:val="000000"/>
          <w:sz w:val="44"/>
          <w:szCs w:val="44"/>
        </w:rPr>
        <w:br/>
        <w:t>But for now—it was bedtime</w:t>
      </w:r>
      <w:r>
        <w:rPr>
          <w:color w:val="000000"/>
          <w:sz w:val="44"/>
          <w:szCs w:val="44"/>
        </w:rPr>
        <w:t>.</w:t>
      </w:r>
    </w:p>
    <w:sectPr w:rsidR="006B12FE" w:rsidRPr="00F93107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AC26C2"/>
    <w:multiLevelType w:val="multilevel"/>
    <w:tmpl w:val="2EE6A59C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81442442">
    <w:abstractNumId w:val="0"/>
  </w:num>
  <w:num w:numId="2" w16cid:durableId="12388982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219319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786157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682663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17059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2FE"/>
    <w:rsid w:val="004C086C"/>
    <w:rsid w:val="006B12FE"/>
    <w:rsid w:val="00A729F6"/>
    <w:rsid w:val="00F93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5905"/>
  <w15:docId w15:val="{3BA25E4C-ACE7-7B44-A9FE-82162217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F931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iRV3oxFBohmxmb/m/bbX4dz4hg==">CgMxLjA4AHIhMW5vUk5XaU9FR0Roc2h5QktkS0ZJQnllZTRQMDBfMEdi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עומרי שרוף</cp:lastModifiedBy>
  <cp:revision>3</cp:revision>
  <dcterms:created xsi:type="dcterms:W3CDTF">2013-12-23T23:15:00Z</dcterms:created>
  <dcterms:modified xsi:type="dcterms:W3CDTF">2025-06-06T09:07:00Z</dcterms:modified>
</cp:coreProperties>
</file>