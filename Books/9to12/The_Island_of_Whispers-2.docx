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63D29" w:rsidRDefault="00000000">
      <w:pPr>
        <w:pStyle w:val="Title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The Island of Whispers</w:t>
      </w:r>
    </w:p>
    <w:p w14:paraId="0AAAD08B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t>Nobody knew exactly where the Island of Whispers was.</w:t>
      </w:r>
      <w:r w:rsidRPr="00207573">
        <w:rPr>
          <w:color w:val="000000"/>
          <w:sz w:val="44"/>
          <w:szCs w:val="44"/>
        </w:rPr>
        <w:br/>
        <w:t>Some said it drifted across the sea like a forgotten dream.</w:t>
      </w:r>
      <w:r w:rsidRPr="00207573">
        <w:rPr>
          <w:color w:val="000000"/>
          <w:sz w:val="44"/>
          <w:szCs w:val="44"/>
        </w:rPr>
        <w:br/>
        <w:t>Others claimed they had heard voices from it on quiet nights.</w:t>
      </w:r>
    </w:p>
    <w:p w14:paraId="560F26F5" w14:textId="77777777" w:rsidR="00207573" w:rsidRPr="00207573" w:rsidRDefault="00207573" w:rsidP="00207573">
      <w:pPr>
        <w:pStyle w:val="NormalWeb"/>
        <w:spacing w:line="360" w:lineRule="auto"/>
        <w:jc w:val="center"/>
        <w:rPr>
          <w:rStyle w:val="Emphasis"/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t>Talia, an 11-year-old girl with curious eyes, had always believed it was real.</w:t>
      </w:r>
      <w:r w:rsidRPr="00207573">
        <w:rPr>
          <w:color w:val="000000"/>
          <w:sz w:val="44"/>
          <w:szCs w:val="44"/>
        </w:rPr>
        <w:br/>
        <w:t>One evening, while walking by the shore, she found a bottle.</w:t>
      </w:r>
      <w:r w:rsidRPr="00207573">
        <w:rPr>
          <w:color w:val="000000"/>
          <w:sz w:val="44"/>
          <w:szCs w:val="44"/>
        </w:rPr>
        <w:br/>
        <w:t>Inside was a small map—and a single word:</w:t>
      </w:r>
      <w:r w:rsidRPr="00207573">
        <w:rPr>
          <w:rStyle w:val="apple-converted-space"/>
          <w:color w:val="000000"/>
          <w:sz w:val="44"/>
          <w:szCs w:val="44"/>
        </w:rPr>
        <w:t> </w:t>
      </w:r>
      <w:r w:rsidRPr="00207573">
        <w:rPr>
          <w:rStyle w:val="Emphasis"/>
          <w:color w:val="000000"/>
          <w:sz w:val="44"/>
          <w:szCs w:val="44"/>
        </w:rPr>
        <w:t>"Come."</w:t>
      </w:r>
    </w:p>
    <w:p w14:paraId="71013952" w14:textId="77777777" w:rsidR="00207573" w:rsidRDefault="00207573" w:rsidP="00207573">
      <w:pPr>
        <w:pStyle w:val="NormalWeb"/>
        <w:spacing w:line="360" w:lineRule="auto"/>
        <w:jc w:val="center"/>
        <w:rPr>
          <w:rStyle w:val="Emphasis"/>
          <w:color w:val="000000"/>
          <w:sz w:val="44"/>
          <w:szCs w:val="44"/>
        </w:rPr>
      </w:pPr>
    </w:p>
    <w:p w14:paraId="5AD6185E" w14:textId="77777777" w:rsidR="00207573" w:rsidRDefault="00207573" w:rsidP="00207573">
      <w:pPr>
        <w:pStyle w:val="NormalWeb"/>
        <w:spacing w:line="360" w:lineRule="auto"/>
        <w:jc w:val="center"/>
        <w:rPr>
          <w:rStyle w:val="Emphasis"/>
          <w:color w:val="000000"/>
          <w:sz w:val="44"/>
          <w:szCs w:val="44"/>
        </w:rPr>
      </w:pPr>
    </w:p>
    <w:p w14:paraId="697C6F68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lastRenderedPageBreak/>
        <w:t>Talia built a small raft and followed the stars.</w:t>
      </w:r>
      <w:r w:rsidRPr="00207573">
        <w:rPr>
          <w:color w:val="000000"/>
          <w:sz w:val="44"/>
          <w:szCs w:val="44"/>
        </w:rPr>
        <w:br/>
        <w:t>For days, the ocean whispered secrets in the wind—until she saw it.</w:t>
      </w:r>
      <w:r w:rsidRPr="00207573">
        <w:rPr>
          <w:color w:val="000000"/>
          <w:sz w:val="44"/>
          <w:szCs w:val="44"/>
        </w:rPr>
        <w:br/>
        <w:t>A quiet island, covered in mist, waiting.</w:t>
      </w:r>
    </w:p>
    <w:p w14:paraId="65CAD1C1" w14:textId="308C4143" w:rsidR="00207573" w:rsidRDefault="005D0E1C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21195F" wp14:editId="18BC827B">
            <wp:simplePos x="0" y="0"/>
            <wp:positionH relativeFrom="column">
              <wp:posOffset>1615357</wp:posOffset>
            </wp:positionH>
            <wp:positionV relativeFrom="paragraph">
              <wp:posOffset>3348355</wp:posOffset>
            </wp:positionV>
            <wp:extent cx="2139903" cy="3208616"/>
            <wp:effectExtent l="0" t="0" r="0" b="5080"/>
            <wp:wrapNone/>
            <wp:docPr id="91754199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03" cy="320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73" w:rsidRPr="00207573">
        <w:rPr>
          <w:color w:val="000000"/>
          <w:sz w:val="44"/>
          <w:szCs w:val="44"/>
        </w:rPr>
        <w:t>As she stepped onto the shore, she heard faint whispers.</w:t>
      </w:r>
      <w:r w:rsidR="00207573" w:rsidRPr="00207573">
        <w:rPr>
          <w:color w:val="000000"/>
          <w:sz w:val="44"/>
          <w:szCs w:val="44"/>
        </w:rPr>
        <w:br/>
        <w:t>They weren’t scary—just soft voices, like distant memories.</w:t>
      </w:r>
      <w:r w:rsidR="00207573" w:rsidRPr="00207573">
        <w:rPr>
          <w:color w:val="000000"/>
          <w:sz w:val="44"/>
          <w:szCs w:val="44"/>
        </w:rPr>
        <w:br/>
        <w:t>“Who’s there?” she asked aloud.</w:t>
      </w:r>
      <w:r w:rsidR="00207573" w:rsidRPr="00207573">
        <w:rPr>
          <w:color w:val="000000"/>
          <w:sz w:val="44"/>
          <w:szCs w:val="44"/>
        </w:rPr>
        <w:br/>
        <w:t>No answer came, but the whispers grew warmer, almost welcoming.</w:t>
      </w:r>
    </w:p>
    <w:p w14:paraId="797B72F8" w14:textId="480CDD22" w:rsidR="00207573" w:rsidRDefault="005D0E1C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fldChar w:fldCharType="begin"/>
      </w:r>
      <w:r>
        <w:instrText xml:space="preserve"> INCLUDEPICTURE "/Users/Omri/Library/Group Containers/UBF8T346G9.ms/WebArchiveCopyPasteTempFiles/com.microsoft.Word/Py25thG0%3D" \* MERGEFORMATINET </w:instrText>
      </w:r>
      <w:r>
        <w:fldChar w:fldCharType="separate"/>
      </w:r>
      <w:r>
        <w:fldChar w:fldCharType="end"/>
      </w:r>
    </w:p>
    <w:p w14:paraId="7E625EDB" w14:textId="3749FFC5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651102C" w14:textId="7A62128A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3FC1BDD" w14:textId="3E7CD1E8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68C5A94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lastRenderedPageBreak/>
        <w:t>Talia explored the island.</w:t>
      </w:r>
      <w:r w:rsidRPr="00207573">
        <w:rPr>
          <w:color w:val="000000"/>
          <w:sz w:val="44"/>
          <w:szCs w:val="44"/>
        </w:rPr>
        <w:br/>
        <w:t>She found trees with leaves shaped like ears, caves that echoed her thoughts, and a pond that shimmered with voices.</w:t>
      </w:r>
      <w:r w:rsidRPr="00207573">
        <w:rPr>
          <w:color w:val="000000"/>
          <w:sz w:val="44"/>
          <w:szCs w:val="44"/>
        </w:rPr>
        <w:br/>
        <w:t>Each place seemed to carry a story.</w:t>
      </w:r>
      <w:r w:rsidRPr="00207573">
        <w:rPr>
          <w:color w:val="000000"/>
          <w:sz w:val="44"/>
          <w:szCs w:val="44"/>
        </w:rPr>
        <w:br/>
        <w:t>In one tree trunk, she saw carvings: names, drawings, and messages.</w:t>
      </w:r>
    </w:p>
    <w:p w14:paraId="117BB496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t>This island, she realized, remembered things—people, feelings, even dreams.</w:t>
      </w:r>
      <w:r w:rsidRPr="00207573">
        <w:rPr>
          <w:color w:val="000000"/>
          <w:sz w:val="44"/>
          <w:szCs w:val="44"/>
        </w:rPr>
        <w:br/>
        <w:t>It was a home for forgotten voices.</w:t>
      </w:r>
      <w:r w:rsidRPr="00207573">
        <w:rPr>
          <w:color w:val="000000"/>
          <w:sz w:val="44"/>
          <w:szCs w:val="44"/>
        </w:rPr>
        <w:br/>
        <w:t>But why had it called her?</w:t>
      </w:r>
    </w:p>
    <w:p w14:paraId="0640A819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0E6DCCF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303156B6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77A35A1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7846CA00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lastRenderedPageBreak/>
        <w:t>At the heart of the island stood a stone circle.</w:t>
      </w:r>
      <w:r w:rsidRPr="00207573">
        <w:rPr>
          <w:color w:val="000000"/>
          <w:sz w:val="44"/>
          <w:szCs w:val="44"/>
        </w:rPr>
        <w:br/>
        <w:t>When she entered it, the whispers became clear.</w:t>
      </w:r>
      <w:r w:rsidRPr="00207573">
        <w:rPr>
          <w:color w:val="000000"/>
          <w:sz w:val="44"/>
          <w:szCs w:val="44"/>
        </w:rPr>
        <w:br/>
        <w:t>“Talia... thank you for listening.”</w:t>
      </w:r>
    </w:p>
    <w:p w14:paraId="4EC05FBB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t>Suddenly, she saw a vision of a girl who looked just like her—</w:t>
      </w:r>
      <w:r w:rsidRPr="00207573">
        <w:rPr>
          <w:color w:val="000000"/>
          <w:sz w:val="44"/>
          <w:szCs w:val="44"/>
        </w:rPr>
        <w:br/>
        <w:t>alone, scared, and silent.</w:t>
      </w:r>
      <w:r w:rsidRPr="00207573">
        <w:rPr>
          <w:color w:val="000000"/>
          <w:sz w:val="44"/>
          <w:szCs w:val="44"/>
        </w:rPr>
        <w:br/>
        <w:t>It was</w:t>
      </w:r>
      <w:r w:rsidRPr="00207573">
        <w:rPr>
          <w:rStyle w:val="apple-converted-space"/>
          <w:color w:val="000000"/>
          <w:sz w:val="44"/>
          <w:szCs w:val="44"/>
        </w:rPr>
        <w:t> </w:t>
      </w:r>
      <w:r w:rsidRPr="00207573">
        <w:rPr>
          <w:rStyle w:val="Emphasis"/>
          <w:color w:val="000000"/>
          <w:sz w:val="44"/>
          <w:szCs w:val="44"/>
        </w:rPr>
        <w:t>her,</w:t>
      </w:r>
      <w:r w:rsidRPr="00207573">
        <w:rPr>
          <w:rStyle w:val="apple-converted-space"/>
          <w:color w:val="000000"/>
          <w:sz w:val="44"/>
          <w:szCs w:val="44"/>
        </w:rPr>
        <w:t> </w:t>
      </w:r>
      <w:r w:rsidRPr="00207573">
        <w:rPr>
          <w:color w:val="000000"/>
          <w:sz w:val="44"/>
          <w:szCs w:val="44"/>
        </w:rPr>
        <w:t>from years ago, when she had lost her mother.</w:t>
      </w:r>
      <w:r w:rsidRPr="00207573">
        <w:rPr>
          <w:color w:val="000000"/>
          <w:sz w:val="44"/>
          <w:szCs w:val="44"/>
        </w:rPr>
        <w:br/>
        <w:t>She had buried that sadness deep inside.</w:t>
      </w:r>
      <w:r w:rsidRPr="00207573">
        <w:rPr>
          <w:color w:val="000000"/>
          <w:sz w:val="44"/>
          <w:szCs w:val="44"/>
        </w:rPr>
        <w:br/>
        <w:t>The island had felt it. It had</w:t>
      </w:r>
      <w:r w:rsidRPr="00207573">
        <w:rPr>
          <w:rStyle w:val="apple-converted-space"/>
          <w:color w:val="000000"/>
          <w:sz w:val="44"/>
          <w:szCs w:val="44"/>
        </w:rPr>
        <w:t> </w:t>
      </w:r>
      <w:r w:rsidRPr="00207573">
        <w:rPr>
          <w:rStyle w:val="Emphasis"/>
          <w:color w:val="000000"/>
          <w:sz w:val="44"/>
          <w:szCs w:val="44"/>
        </w:rPr>
        <w:t>heard</w:t>
      </w:r>
      <w:r w:rsidRPr="00207573">
        <w:rPr>
          <w:rStyle w:val="apple-converted-space"/>
          <w:color w:val="000000"/>
          <w:sz w:val="44"/>
          <w:szCs w:val="44"/>
        </w:rPr>
        <w:t> </w:t>
      </w:r>
      <w:r w:rsidRPr="00207573">
        <w:rPr>
          <w:color w:val="000000"/>
          <w:sz w:val="44"/>
          <w:szCs w:val="44"/>
        </w:rPr>
        <w:t>her silence.</w:t>
      </w:r>
    </w:p>
    <w:p w14:paraId="66DE6104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00CA0D2F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A580992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4C17A2D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31D70F75" w14:textId="77777777" w:rsid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020BCC7E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lastRenderedPageBreak/>
        <w:t>Tears filled Talia’s eyes—but she smiled.</w:t>
      </w:r>
      <w:r w:rsidRPr="00207573">
        <w:rPr>
          <w:color w:val="000000"/>
          <w:sz w:val="44"/>
          <w:szCs w:val="44"/>
        </w:rPr>
        <w:br/>
        <w:t>“I'm ready to remember,” she whispered.</w:t>
      </w:r>
      <w:r w:rsidRPr="00207573">
        <w:rPr>
          <w:color w:val="000000"/>
          <w:sz w:val="44"/>
          <w:szCs w:val="44"/>
        </w:rPr>
        <w:br/>
        <w:t>She sat by the pond, let the memories flow,</w:t>
      </w:r>
      <w:r w:rsidRPr="00207573">
        <w:rPr>
          <w:color w:val="000000"/>
          <w:sz w:val="44"/>
          <w:szCs w:val="44"/>
        </w:rPr>
        <w:br/>
        <w:t>and spoke to the wind, the trees, and the stars.</w:t>
      </w:r>
    </w:p>
    <w:p w14:paraId="19B0A111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207573">
        <w:rPr>
          <w:color w:val="000000"/>
          <w:sz w:val="44"/>
          <w:szCs w:val="44"/>
        </w:rPr>
        <w:t>When she left the island, it didn’t disappear.</w:t>
      </w:r>
      <w:r w:rsidRPr="00207573">
        <w:rPr>
          <w:color w:val="000000"/>
          <w:sz w:val="44"/>
          <w:szCs w:val="44"/>
        </w:rPr>
        <w:br/>
        <w:t>It stayed in her heart—a place where forgotten feelings could live and be heard.</w:t>
      </w:r>
      <w:r w:rsidRPr="00207573">
        <w:rPr>
          <w:color w:val="000000"/>
          <w:sz w:val="44"/>
          <w:szCs w:val="44"/>
        </w:rPr>
        <w:br/>
        <w:t>From that day on, Talia listened more closely to the world.</w:t>
      </w:r>
      <w:r w:rsidRPr="00207573">
        <w:rPr>
          <w:color w:val="000000"/>
          <w:sz w:val="44"/>
          <w:szCs w:val="44"/>
        </w:rPr>
        <w:br/>
        <w:t>Because sometimes, the quietest things have the most to say.</w:t>
      </w:r>
    </w:p>
    <w:p w14:paraId="1EF31AEE" w14:textId="77777777" w:rsidR="00207573" w:rsidRPr="00207573" w:rsidRDefault="00207573" w:rsidP="00207573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00000006" w14:textId="61883338" w:rsidR="00363D29" w:rsidRDefault="00363D29">
      <w:pPr>
        <w:jc w:val="center"/>
        <w:rPr>
          <w:sz w:val="60"/>
          <w:szCs w:val="60"/>
        </w:rPr>
      </w:pPr>
    </w:p>
    <w:sectPr w:rsidR="00363D2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BF442E"/>
    <w:multiLevelType w:val="multilevel"/>
    <w:tmpl w:val="C04A5C8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31469131">
    <w:abstractNumId w:val="0"/>
  </w:num>
  <w:num w:numId="2" w16cid:durableId="10706163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44775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29022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159058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904358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D29"/>
    <w:rsid w:val="00207573"/>
    <w:rsid w:val="00363D29"/>
    <w:rsid w:val="005D0E1C"/>
    <w:rsid w:val="00A729F6"/>
    <w:rsid w:val="00E6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9D6C0"/>
  <w15:docId w15:val="{3BA25E4C-ACE7-7B44-A9FE-82162217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07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  <w:style w:type="character" w:customStyle="1" w:styleId="apple-converted-space">
    <w:name w:val="apple-converted-space"/>
    <w:basedOn w:val="DefaultParagraphFont"/>
    <w:rsid w:val="002075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5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rxFR8zSv4qaZJKDfOMMNVZkTdQ==">CgMxLjA4AHIhMUVoSktBdV85eTdYbmxlY3ByVFNXSGFIWVdORFN5N1ln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עומרי שרוף</cp:lastModifiedBy>
  <cp:revision>4</cp:revision>
  <dcterms:created xsi:type="dcterms:W3CDTF">2013-12-23T23:15:00Z</dcterms:created>
  <dcterms:modified xsi:type="dcterms:W3CDTF">2025-06-06T09:13:00Z</dcterms:modified>
</cp:coreProperties>
</file>