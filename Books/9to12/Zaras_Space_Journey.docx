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126C5" w:rsidRDefault="00000000">
      <w:pPr>
        <w:pStyle w:val="Title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Zara's Space Journey</w:t>
      </w:r>
    </w:p>
    <w:p w14:paraId="5E8C375E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Zara lived on a small, dusty planet called Luma-7.</w:t>
      </w:r>
      <w:r w:rsidRPr="0042054D">
        <w:rPr>
          <w:color w:val="000000"/>
          <w:sz w:val="44"/>
          <w:szCs w:val="44"/>
        </w:rPr>
        <w:br/>
        <w:t>She dreamed of stars, galaxies, and what lay beyond the silver clouds.</w:t>
      </w:r>
      <w:r w:rsidRPr="0042054D">
        <w:rPr>
          <w:color w:val="000000"/>
          <w:sz w:val="44"/>
          <w:szCs w:val="44"/>
        </w:rPr>
        <w:br/>
        <w:t>Her people believed it was too dangerous to leave.</w:t>
      </w:r>
      <w:r w:rsidRPr="0042054D">
        <w:rPr>
          <w:color w:val="000000"/>
          <w:sz w:val="44"/>
          <w:szCs w:val="44"/>
        </w:rPr>
        <w:br/>
        <w:t>“But how will we ever know what’s out there if we never try?” she asked.</w:t>
      </w:r>
    </w:p>
    <w:p w14:paraId="4434ECC9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One night, under a sky full of shimmering moons, Zara discovered a hidden ship buried beneath the sand—</w:t>
      </w:r>
      <w:r w:rsidRPr="0042054D">
        <w:rPr>
          <w:color w:val="000000"/>
          <w:sz w:val="44"/>
          <w:szCs w:val="44"/>
        </w:rPr>
        <w:br/>
        <w:t>old, broken, and forgotten.</w:t>
      </w:r>
      <w:r w:rsidRPr="0042054D">
        <w:rPr>
          <w:color w:val="000000"/>
          <w:sz w:val="44"/>
          <w:szCs w:val="44"/>
        </w:rPr>
        <w:br/>
        <w:t>She spent weeks fixing it, guided only by hope, blueprints, and the stars above.</w:t>
      </w:r>
    </w:p>
    <w:p w14:paraId="7262B92B" w14:textId="77777777" w:rsidR="0042054D" w:rsidRDefault="0042054D" w:rsidP="0042054D">
      <w:pPr>
        <w:pStyle w:val="NormalWeb"/>
        <w:rPr>
          <w:color w:val="000000"/>
        </w:rPr>
      </w:pPr>
    </w:p>
    <w:p w14:paraId="198E624B" w14:textId="50669716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lastRenderedPageBreak/>
        <w:t>When the engine roared to life, Zara climbed in with a deep breath.</w:t>
      </w:r>
      <w:r w:rsidRPr="0042054D">
        <w:rPr>
          <w:color w:val="000000"/>
          <w:sz w:val="44"/>
          <w:szCs w:val="44"/>
        </w:rPr>
        <w:br/>
        <w:t>She waved goodbye to her quiet planet and blasted into space.</w:t>
      </w:r>
    </w:p>
    <w:p w14:paraId="065D88B4" w14:textId="332A2EB2" w:rsidR="0042054D" w:rsidRDefault="00CC372F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7BB4C0" wp14:editId="1080687D">
            <wp:simplePos x="0" y="0"/>
            <wp:positionH relativeFrom="column">
              <wp:posOffset>733425</wp:posOffset>
            </wp:positionH>
            <wp:positionV relativeFrom="paragraph">
              <wp:posOffset>2458112</wp:posOffset>
            </wp:positionV>
            <wp:extent cx="4094922" cy="4094922"/>
            <wp:effectExtent l="0" t="0" r="0" b="0"/>
            <wp:wrapNone/>
            <wp:docPr id="83596909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2" cy="409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54D" w:rsidRPr="0042054D">
        <w:rPr>
          <w:color w:val="000000"/>
          <w:sz w:val="44"/>
          <w:szCs w:val="44"/>
        </w:rPr>
        <w:t>At first, it was silence.</w:t>
      </w:r>
      <w:r w:rsidR="0042054D" w:rsidRPr="0042054D">
        <w:rPr>
          <w:color w:val="000000"/>
          <w:sz w:val="44"/>
          <w:szCs w:val="44"/>
        </w:rPr>
        <w:br/>
        <w:t>Then—colors, lights, and movement.</w:t>
      </w:r>
      <w:r w:rsidR="0042054D" w:rsidRPr="0042054D">
        <w:rPr>
          <w:color w:val="000000"/>
          <w:sz w:val="44"/>
          <w:szCs w:val="44"/>
        </w:rPr>
        <w:br/>
        <w:t>She passed icy comets, glowing nebulae, and spinning asteroid belts.</w:t>
      </w:r>
      <w:r w:rsidR="0042054D" w:rsidRPr="0042054D">
        <w:rPr>
          <w:color w:val="000000"/>
          <w:sz w:val="44"/>
          <w:szCs w:val="44"/>
        </w:rPr>
        <w:br/>
        <w:t>Zara felt small but strong, alone but alive.</w:t>
      </w:r>
    </w:p>
    <w:p w14:paraId="3D2B9B7A" w14:textId="677C8833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74252C07" w14:textId="3768C398" w:rsidR="0042054D" w:rsidRDefault="00CC372F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fldChar w:fldCharType="begin"/>
      </w:r>
      <w:r>
        <w:instrText xml:space="preserve"> INCLUDEPICTURE "/Users/Omri/Library/Group Containers/UBF8T346G9.ms/WebArchiveCopyPasteTempFiles/com.microsoft.Word/X5SbABbBt4fgnH5NeOfus%3D" \* MERGEFORMATINET </w:instrText>
      </w:r>
      <w:r>
        <w:fldChar w:fldCharType="separate"/>
      </w:r>
      <w:r>
        <w:fldChar w:fldCharType="end"/>
      </w:r>
    </w:p>
    <w:p w14:paraId="787B7E60" w14:textId="31ADDCD0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C4ECED3" w14:textId="2901551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E82E424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7EF52E79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lastRenderedPageBreak/>
        <w:t>On the third day, a strange signal blinked on her screen.</w:t>
      </w:r>
      <w:r w:rsidRPr="0042054D">
        <w:rPr>
          <w:color w:val="000000"/>
          <w:sz w:val="44"/>
          <w:szCs w:val="44"/>
        </w:rPr>
        <w:br/>
        <w:t>“Unknown Lifeform Detected.”</w:t>
      </w:r>
      <w:r w:rsidRPr="0042054D">
        <w:rPr>
          <w:color w:val="000000"/>
          <w:sz w:val="44"/>
          <w:szCs w:val="44"/>
        </w:rPr>
        <w:br/>
        <w:t>She followed it to a floating station surrounded by blue rings.</w:t>
      </w:r>
    </w:p>
    <w:p w14:paraId="1F04D337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Inside, she met creatures of light and energy—no words, just feelings.</w:t>
      </w:r>
      <w:r w:rsidRPr="0042054D">
        <w:rPr>
          <w:color w:val="000000"/>
          <w:sz w:val="44"/>
          <w:szCs w:val="44"/>
        </w:rPr>
        <w:br/>
        <w:t>They showed her memories of stars being born, of ancient travelers, of galaxies dying and starting again.</w:t>
      </w:r>
    </w:p>
    <w:p w14:paraId="1727B72E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Zara listened, learned, and shared her own story.</w:t>
      </w:r>
      <w:r w:rsidRPr="0042054D">
        <w:rPr>
          <w:color w:val="000000"/>
          <w:sz w:val="44"/>
          <w:szCs w:val="44"/>
        </w:rPr>
        <w:br/>
        <w:t>She didn’t feel like a visitor. She felt like part of something bigger.</w:t>
      </w:r>
    </w:p>
    <w:p w14:paraId="5D281EEB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32F5EDC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2F538C3F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lastRenderedPageBreak/>
        <w:t>But space is vast—and even brave explorers feel fear.</w:t>
      </w:r>
      <w:r w:rsidRPr="0042054D">
        <w:rPr>
          <w:color w:val="000000"/>
          <w:sz w:val="44"/>
          <w:szCs w:val="44"/>
        </w:rPr>
        <w:br/>
        <w:t>When her ship was pulled into a dark gravity field, alarms screamed.</w:t>
      </w:r>
      <w:r w:rsidRPr="0042054D">
        <w:rPr>
          <w:color w:val="000000"/>
          <w:sz w:val="44"/>
          <w:szCs w:val="44"/>
        </w:rPr>
        <w:br/>
        <w:t>Zara gripped the controls and remembered what the light-creatures had taught her:</w:t>
      </w:r>
      <w:r w:rsidRPr="0042054D">
        <w:rPr>
          <w:color w:val="000000"/>
          <w:sz w:val="44"/>
          <w:szCs w:val="44"/>
        </w:rPr>
        <w:br/>
      </w:r>
      <w:r w:rsidRPr="0042054D">
        <w:rPr>
          <w:rStyle w:val="Emphasis"/>
          <w:color w:val="000000"/>
          <w:sz w:val="44"/>
          <w:szCs w:val="44"/>
        </w:rPr>
        <w:t>“Trust the unknown. Use your mind. Use your heart.”</w:t>
      </w:r>
    </w:p>
    <w:p w14:paraId="3338077B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She rerouted the engine, used the black hole’s spin, and launched free—faster than she ever thought possible.</w:t>
      </w:r>
    </w:p>
    <w:p w14:paraId="35C21D23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4802772A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6BD201D3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06AE4967" w14:textId="77777777" w:rsid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5C625B9B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lastRenderedPageBreak/>
        <w:t>When Zara returned to Luma-7, the people gathered in silence.</w:t>
      </w:r>
      <w:r w:rsidRPr="0042054D">
        <w:rPr>
          <w:color w:val="000000"/>
          <w:sz w:val="44"/>
          <w:szCs w:val="44"/>
        </w:rPr>
        <w:br/>
        <w:t>She told them everything. The stars. The creatures. The beauty. The danger. The wonder.</w:t>
      </w:r>
    </w:p>
    <w:p w14:paraId="44613248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“Were you scared?” a child asked.</w:t>
      </w:r>
      <w:r w:rsidRPr="0042054D">
        <w:rPr>
          <w:color w:val="000000"/>
          <w:sz w:val="44"/>
          <w:szCs w:val="44"/>
        </w:rPr>
        <w:br/>
        <w:t>“Yes,” Zara smiled. “But I went anyway.”</w:t>
      </w:r>
    </w:p>
    <w:p w14:paraId="5FD2E05A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42054D">
        <w:rPr>
          <w:color w:val="000000"/>
          <w:sz w:val="44"/>
          <w:szCs w:val="44"/>
        </w:rPr>
        <w:t>From that day on, Luma-7 changed.</w:t>
      </w:r>
      <w:r w:rsidRPr="0042054D">
        <w:rPr>
          <w:color w:val="000000"/>
          <w:sz w:val="44"/>
          <w:szCs w:val="44"/>
        </w:rPr>
        <w:br/>
        <w:t>They built observatories, learned the skies, and listened to the stories of the stars.</w:t>
      </w:r>
      <w:r w:rsidRPr="0042054D">
        <w:rPr>
          <w:color w:val="000000"/>
          <w:sz w:val="44"/>
          <w:szCs w:val="44"/>
        </w:rPr>
        <w:br/>
        <w:t>And every night, Zara looked up and whispered,</w:t>
      </w:r>
      <w:r w:rsidRPr="0042054D">
        <w:rPr>
          <w:color w:val="000000"/>
          <w:sz w:val="44"/>
          <w:szCs w:val="44"/>
        </w:rPr>
        <w:br/>
      </w:r>
      <w:r w:rsidRPr="0042054D">
        <w:rPr>
          <w:rStyle w:val="Emphasis"/>
          <w:color w:val="000000"/>
          <w:sz w:val="44"/>
          <w:szCs w:val="44"/>
        </w:rPr>
        <w:t>"There’s always more to discover."</w:t>
      </w:r>
    </w:p>
    <w:p w14:paraId="02CE1244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1F69682C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1C790C61" w14:textId="77777777" w:rsidR="0042054D" w:rsidRPr="0042054D" w:rsidRDefault="0042054D" w:rsidP="0042054D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00000006" w14:textId="045D4A68" w:rsidR="001126C5" w:rsidRPr="0042054D" w:rsidRDefault="001126C5">
      <w:pPr>
        <w:jc w:val="center"/>
        <w:rPr>
          <w:sz w:val="60"/>
          <w:szCs w:val="60"/>
          <w:lang w:val="en-IL"/>
        </w:rPr>
      </w:pPr>
    </w:p>
    <w:sectPr w:rsidR="001126C5" w:rsidRPr="0042054D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920AE0"/>
    <w:multiLevelType w:val="multilevel"/>
    <w:tmpl w:val="D3108BBA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2866776">
    <w:abstractNumId w:val="0"/>
  </w:num>
  <w:num w:numId="2" w16cid:durableId="17698893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74547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293074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008110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596039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6C5"/>
    <w:rsid w:val="001126C5"/>
    <w:rsid w:val="0042054D"/>
    <w:rsid w:val="00A729F6"/>
    <w:rsid w:val="00CC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4D3F6"/>
  <w15:docId w15:val="{3BA25E4C-ACE7-7B44-A9FE-82162217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420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yE7VyFozh4IhWIzk161FfNH3CA==">CgMxLjA4AHIhMWljeW41ODREdVprRVdtdFlxdi1sSVZCSU5pWjNGZnl6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עומרי שרוף</cp:lastModifiedBy>
  <cp:revision>3</cp:revision>
  <dcterms:created xsi:type="dcterms:W3CDTF">2013-12-23T23:15:00Z</dcterms:created>
  <dcterms:modified xsi:type="dcterms:W3CDTF">2025-06-06T09:15:00Z</dcterms:modified>
</cp:coreProperties>
</file>